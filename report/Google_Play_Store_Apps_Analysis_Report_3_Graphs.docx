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Google Play Store Apps</w:t>
        <w:br/>
      </w:r>
      <w:r>
        <w:rPr>
          <w:b/>
          <w:sz w:val="30"/>
        </w:rPr>
        <w:t>Data Cleaning, Exploratory Analysis and Visualization</w:t>
      </w:r>
    </w:p>
    <w:p>
      <w:pPr>
        <w:jc w:val="center"/>
      </w:pPr>
      <w:r>
        <w:rPr>
          <w:b/>
        </w:rPr>
        <w:br/>
        <w:t>Python Project Report</w:t>
        <w:br/>
      </w:r>
      <w:r>
        <w:t>Submitted by</w:t>
        <w:br/>
        <w:br/>
      </w:r>
      <w:r>
        <w:rPr>
          <w:b/>
        </w:rPr>
        <w:t>Mann Mrug</w:t>
        <w:br/>
      </w:r>
      <w:r>
        <w:t>IU2441230596</w:t>
        <w:br/>
        <w:br/>
      </w:r>
      <w:r>
        <w:rPr>
          <w:b/>
        </w:rPr>
        <w:t>Vedant Joshi</w:t>
        <w:br/>
      </w:r>
      <w:r>
        <w:t>IU2441230651</w:t>
      </w:r>
    </w:p>
    <w:p>
      <w:pPr>
        <w:pStyle w:val="Heading1"/>
      </w:pPr>
      <w:r>
        <w:t>GitHub / Project Information</w:t>
      </w:r>
    </w:p>
    <w:p>
      <w:r>
        <w:t>Repository name: Google-Play-Store-Analysis</w:t>
      </w:r>
    </w:p>
    <w:p>
      <w:r>
        <w:t>Planned GitHub URL: https://github.com/&lt;your-github-username&gt;/Google-Play-Store-Analysis</w:t>
      </w:r>
    </w:p>
    <w:p>
      <w:r>
        <w:t>Dataset: Google Play Store Apps — Kaggle</w:t>
      </w:r>
    </w:p>
    <w:p>
      <w:r>
        <w:t>Kaggle dataset: https://www.kaggle.com/datasets/lava18/google-play-store-apps</w:t>
      </w:r>
    </w:p>
    <w:p>
      <w:r>
        <w:t>Kaggle search: https://www.kaggle.com/search?q=Google%20Play%20Store%20Apps</w:t>
      </w:r>
    </w:p>
    <w:p>
      <w:r>
        <w:t>Tools: Python, Google Colab/Jupyter, pandas, numpy, matplotlib, seaborn, Git/GitHub</w:t>
      </w:r>
    </w:p>
    <w:p>
      <w:pPr>
        <w:pStyle w:val="Heading1"/>
      </w:pPr>
      <w:r>
        <w:t>1. Introduction</w:t>
      </w:r>
    </w:p>
    <w:p>
      <w:r>
        <w:t>The Google Play Store contains applications from many categories, including communication, games, education, tools, health, finance and entertainment. The Kaggle Google Play Store Apps dataset provides app-level information such as category, rating, number of reviews, size, installs, price, content rating, genre and version information.</w:t>
      </w:r>
    </w:p>
    <w:p>
      <w:r>
        <w:t>The goal of this project is to clean the dataset, perform exploratory data analysis and create visualizations that help explain app popularity, user ratings, installs, pricing and category trends.</w:t>
      </w:r>
    </w:p>
    <w:p>
      <w:r>
        <w:t>Project objectives:</w:t>
      </w:r>
    </w:p>
    <w:p>
      <w:pPr>
        <w:pStyle w:val="ListNumber"/>
      </w:pPr>
      <w:r>
        <w:t>Clean duplicate, missing and incorrectly formatted values.</w:t>
      </w:r>
    </w:p>
    <w:p>
      <w:pPr>
        <w:pStyle w:val="ListNumber"/>
      </w:pPr>
      <w:r>
        <w:t>Convert installs, prices, reviews, sizes and dates into analysis-ready formats.</w:t>
      </w:r>
    </w:p>
    <w:p>
      <w:pPr>
        <w:pStyle w:val="ListNumber"/>
      </w:pPr>
      <w:r>
        <w:t>Compare app categories, ratings, installs and free/paid status.</w:t>
      </w:r>
    </w:p>
    <w:p>
      <w:pPr>
        <w:pStyle w:val="ListNumber"/>
      </w:pPr>
      <w:r>
        <w:t>Create clear visualizations and explain the main findings.</w:t>
      </w:r>
    </w:p>
    <w:p>
      <w:pPr>
        <w:pStyle w:val="ListNumber"/>
      </w:pPr>
      <w:r>
        <w:t>Prepare a reproducible Python project suitable for GitHub.</w:t>
      </w:r>
    </w:p>
    <w:p>
      <w:pPr>
        <w:pStyle w:val="Heading1"/>
      </w:pPr>
      <w:r>
        <w:t>2. Dataset Description</w:t>
      </w:r>
    </w:p>
    <w:p>
      <w:r>
        <w:t>The Kaggle dataset is titled “Google Play Store Apps”. The dataset page describes it as data of about 10,000 Play Store apps for analysing the Android market. The main CSV contains 13 app-level features in the commonly distributed version of the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Meaning</w:t>
            </w:r>
          </w:p>
        </w:tc>
      </w:tr>
      <w:tr>
        <w:tc>
          <w:tcPr>
            <w:tcW w:type="dxa" w:w="3312"/>
          </w:tcPr>
          <w:p>
            <w:r>
              <w:t>App</w:t>
            </w:r>
          </w:p>
        </w:tc>
        <w:tc>
          <w:tcPr>
            <w:tcW w:type="dxa" w:w="3312"/>
          </w:tcPr>
          <w:p>
            <w:r>
              <w:t>Text</w:t>
            </w:r>
          </w:p>
        </w:tc>
        <w:tc>
          <w:tcPr>
            <w:tcW w:type="dxa" w:w="3312"/>
          </w:tcPr>
          <w:p>
            <w:r>
              <w:t>Application name</w:t>
            </w:r>
          </w:p>
        </w:tc>
      </w:tr>
      <w:tr>
        <w:tc>
          <w:tcPr>
            <w:tcW w:type="dxa" w:w="3312"/>
          </w:tcPr>
          <w:p>
            <w:r>
              <w:t>Category</w:t>
            </w:r>
          </w:p>
        </w:tc>
        <w:tc>
          <w:tcPr>
            <w:tcW w:type="dxa" w:w="3312"/>
          </w:tcPr>
          <w:p>
            <w:r>
              <w:t>Category</w:t>
            </w:r>
          </w:p>
        </w:tc>
        <w:tc>
          <w:tcPr>
            <w:tcW w:type="dxa" w:w="3312"/>
          </w:tcPr>
          <w:p>
            <w:r>
              <w:t>Category of the application</w:t>
            </w:r>
          </w:p>
        </w:tc>
      </w:tr>
      <w:tr>
        <w:tc>
          <w:tcPr>
            <w:tcW w:type="dxa" w:w="3312"/>
          </w:tcPr>
          <w:p>
            <w:r>
              <w:t>Rating</w:t>
            </w:r>
          </w:p>
        </w:tc>
        <w:tc>
          <w:tcPr>
            <w:tcW w:type="dxa" w:w="3312"/>
          </w:tcPr>
          <w:p>
            <w:r>
              <w:t>Numeric</w:t>
            </w:r>
          </w:p>
        </w:tc>
        <w:tc>
          <w:tcPr>
            <w:tcW w:type="dxa" w:w="3312"/>
          </w:tcPr>
          <w:p>
            <w:r>
              <w:t>Overall user rating</w:t>
            </w:r>
          </w:p>
        </w:tc>
      </w:tr>
      <w:tr>
        <w:tc>
          <w:tcPr>
            <w:tcW w:type="dxa" w:w="3312"/>
          </w:tcPr>
          <w:p>
            <w:r>
              <w:t>Reviews</w:t>
            </w:r>
          </w:p>
        </w:tc>
        <w:tc>
          <w:tcPr>
            <w:tcW w:type="dxa" w:w="3312"/>
          </w:tcPr>
          <w:p>
            <w:r>
              <w:t>Numeric</w:t>
            </w:r>
          </w:p>
        </w:tc>
        <w:tc>
          <w:tcPr>
            <w:tcW w:type="dxa" w:w="3312"/>
          </w:tcPr>
          <w:p>
            <w:r>
              <w:t>Number of user reviews</w:t>
            </w:r>
          </w:p>
        </w:tc>
      </w:tr>
      <w:tr>
        <w:tc>
          <w:tcPr>
            <w:tcW w:type="dxa" w:w="3312"/>
          </w:tcPr>
          <w:p>
            <w:r>
              <w:t>Size</w:t>
            </w:r>
          </w:p>
        </w:tc>
        <w:tc>
          <w:tcPr>
            <w:tcW w:type="dxa" w:w="3312"/>
          </w:tcPr>
          <w:p>
            <w:r>
              <w:t>Text/Numeric</w:t>
            </w:r>
          </w:p>
        </w:tc>
        <w:tc>
          <w:tcPr>
            <w:tcW w:type="dxa" w:w="3312"/>
          </w:tcPr>
          <w:p>
            <w:r>
              <w:t>Application size</w:t>
            </w:r>
          </w:p>
        </w:tc>
      </w:tr>
      <w:tr>
        <w:tc>
          <w:tcPr>
            <w:tcW w:type="dxa" w:w="3312"/>
          </w:tcPr>
          <w:p>
            <w:r>
              <w:t>Installs</w:t>
            </w:r>
          </w:p>
        </w:tc>
        <w:tc>
          <w:tcPr>
            <w:tcW w:type="dxa" w:w="3312"/>
          </w:tcPr>
          <w:p>
            <w:r>
              <w:t>Numeric after cleaning</w:t>
            </w:r>
          </w:p>
        </w:tc>
        <w:tc>
          <w:tcPr>
            <w:tcW w:type="dxa" w:w="3312"/>
          </w:tcPr>
          <w:p>
            <w:r>
              <w:t>Approximate install/download count</w:t>
            </w:r>
          </w:p>
        </w:tc>
      </w:tr>
      <w:tr>
        <w:tc>
          <w:tcPr>
            <w:tcW w:type="dxa" w:w="3312"/>
          </w:tcPr>
          <w:p>
            <w:r>
              <w:t>Type</w:t>
            </w:r>
          </w:p>
        </w:tc>
        <w:tc>
          <w:tcPr>
            <w:tcW w:type="dxa" w:w="3312"/>
          </w:tcPr>
          <w:p>
            <w:r>
              <w:t>Category</w:t>
            </w:r>
          </w:p>
        </w:tc>
        <w:tc>
          <w:tcPr>
            <w:tcW w:type="dxa" w:w="3312"/>
          </w:tcPr>
          <w:p>
            <w:r>
              <w:t>Free or Paid</w:t>
            </w:r>
          </w:p>
        </w:tc>
      </w:tr>
      <w:tr>
        <w:tc>
          <w:tcPr>
            <w:tcW w:type="dxa" w:w="3312"/>
          </w:tcPr>
          <w:p>
            <w:r>
              <w:t>Price</w:t>
            </w:r>
          </w:p>
        </w:tc>
        <w:tc>
          <w:tcPr>
            <w:tcW w:type="dxa" w:w="3312"/>
          </w:tcPr>
          <w:p>
            <w:r>
              <w:t>Numeric after cleaning</w:t>
            </w:r>
          </w:p>
        </w:tc>
        <w:tc>
          <w:tcPr>
            <w:tcW w:type="dxa" w:w="3312"/>
          </w:tcPr>
          <w:p>
            <w:r>
              <w:t>Application price</w:t>
            </w:r>
          </w:p>
        </w:tc>
      </w:tr>
      <w:tr>
        <w:tc>
          <w:tcPr>
            <w:tcW w:type="dxa" w:w="3312"/>
          </w:tcPr>
          <w:p>
            <w:r>
              <w:t>Content Rating</w:t>
            </w:r>
          </w:p>
        </w:tc>
        <w:tc>
          <w:tcPr>
            <w:tcW w:type="dxa" w:w="3312"/>
          </w:tcPr>
          <w:p>
            <w:r>
              <w:t>Category</w:t>
            </w:r>
          </w:p>
        </w:tc>
        <w:tc>
          <w:tcPr>
            <w:tcW w:type="dxa" w:w="3312"/>
          </w:tcPr>
          <w:p>
            <w:r>
              <w:t>Target age/content group</w:t>
            </w:r>
          </w:p>
        </w:tc>
      </w:tr>
      <w:tr>
        <w:tc>
          <w:tcPr>
            <w:tcW w:type="dxa" w:w="3312"/>
          </w:tcPr>
          <w:p>
            <w:r>
              <w:t>Genres</w:t>
            </w:r>
          </w:p>
        </w:tc>
        <w:tc>
          <w:tcPr>
            <w:tcW w:type="dxa" w:w="3312"/>
          </w:tcPr>
          <w:p>
            <w:r>
              <w:t>Category</w:t>
            </w:r>
          </w:p>
        </w:tc>
        <w:tc>
          <w:tcPr>
            <w:tcW w:type="dxa" w:w="3312"/>
          </w:tcPr>
          <w:p>
            <w:r>
              <w:t>Application genre(s)</w:t>
            </w:r>
          </w:p>
        </w:tc>
      </w:tr>
      <w:tr>
        <w:tc>
          <w:tcPr>
            <w:tcW w:type="dxa" w:w="3312"/>
          </w:tcPr>
          <w:p>
            <w:r>
              <w:t>Last Updated</w:t>
            </w:r>
          </w:p>
        </w:tc>
        <w:tc>
          <w:tcPr>
            <w:tcW w:type="dxa" w:w="3312"/>
          </w:tcPr>
          <w:p>
            <w:r>
              <w:t>Date</w:t>
            </w:r>
          </w:p>
        </w:tc>
        <w:tc>
          <w:tcPr>
            <w:tcW w:type="dxa" w:w="3312"/>
          </w:tcPr>
          <w:p>
            <w:r>
              <w:t>Last update date</w:t>
            </w:r>
          </w:p>
        </w:tc>
      </w:tr>
      <w:tr>
        <w:tc>
          <w:tcPr>
            <w:tcW w:type="dxa" w:w="3312"/>
          </w:tcPr>
          <w:p>
            <w:r>
              <w:t>Current Ver</w:t>
            </w:r>
          </w:p>
        </w:tc>
        <w:tc>
          <w:tcPr>
            <w:tcW w:type="dxa" w:w="3312"/>
          </w:tcPr>
          <w:p>
            <w:r>
              <w:t>Text</w:t>
            </w:r>
          </w:p>
        </w:tc>
        <w:tc>
          <w:tcPr>
            <w:tcW w:type="dxa" w:w="3312"/>
          </w:tcPr>
          <w:p>
            <w:r>
              <w:t>Current application version</w:t>
            </w:r>
          </w:p>
        </w:tc>
      </w:tr>
      <w:tr>
        <w:tc>
          <w:tcPr>
            <w:tcW w:type="dxa" w:w="3312"/>
          </w:tcPr>
          <w:p>
            <w:r>
              <w:t>Android Ver</w:t>
            </w:r>
          </w:p>
        </w:tc>
        <w:tc>
          <w:tcPr>
            <w:tcW w:type="dxa" w:w="3312"/>
          </w:tcPr>
          <w:p>
            <w:r>
              <w:t>Text</w:t>
            </w:r>
          </w:p>
        </w:tc>
        <w:tc>
          <w:tcPr>
            <w:tcW w:type="dxa" w:w="3312"/>
          </w:tcPr>
          <w:p>
            <w:r>
              <w:t>Minimum Android version</w:t>
            </w:r>
          </w:p>
        </w:tc>
      </w:tr>
    </w:tbl>
    <w:p>
      <w:pPr>
        <w:pStyle w:val="Heading1"/>
      </w:pPr>
      <w:r>
        <w:t>3. Data Cleaning</w:t>
      </w:r>
    </w:p>
    <w:p>
      <w:r>
        <w:t>The analysis script performs reproducible preprocessing using pandas and numpy. The cleaning steps are designed to preserve as much original information as possible while making the numeric and date fields suitable for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Issue / Field</w:t>
            </w:r>
          </w:p>
        </w:tc>
        <w:tc>
          <w:tcPr>
            <w:tcW w:type="dxa" w:w="4968"/>
          </w:tcPr>
          <w:p>
            <w:r>
              <w:t>Treatment</w:t>
            </w:r>
          </w:p>
        </w:tc>
      </w:tr>
      <w:tr>
        <w:tc>
          <w:tcPr>
            <w:tcW w:type="dxa" w:w="4968"/>
          </w:tcPr>
          <w:p>
            <w:r>
              <w:t>Duplicates</w:t>
            </w:r>
          </w:p>
        </w:tc>
        <w:tc>
          <w:tcPr>
            <w:tcW w:type="dxa" w:w="4968"/>
          </w:tcPr>
          <w:p>
            <w:r>
              <w:t>Duplicate rows are removed before analysis.</w:t>
            </w:r>
          </w:p>
        </w:tc>
      </w:tr>
      <w:tr>
        <w:tc>
          <w:tcPr>
            <w:tcW w:type="dxa" w:w="4968"/>
          </w:tcPr>
          <w:p>
            <w:r>
              <w:t>Rating</w:t>
            </w:r>
          </w:p>
        </w:tc>
        <w:tc>
          <w:tcPr>
            <w:tcW w:type="dxa" w:w="4968"/>
          </w:tcPr>
          <w:p>
            <w:r>
              <w:t>Rating is converted to numeric form. Missing ratings are filled using the category median where possible, then the overall median.</w:t>
            </w:r>
          </w:p>
        </w:tc>
      </w:tr>
      <w:tr>
        <w:tc>
          <w:tcPr>
            <w:tcW w:type="dxa" w:w="4968"/>
          </w:tcPr>
          <w:p>
            <w:r>
              <w:t>Reviews</w:t>
            </w:r>
          </w:p>
        </w:tc>
        <w:tc>
          <w:tcPr>
            <w:tcW w:type="dxa" w:w="4968"/>
          </w:tcPr>
          <w:p>
            <w:r>
              <w:t>Reviews are converted from text to numeric values.</w:t>
            </w:r>
          </w:p>
        </w:tc>
      </w:tr>
      <w:tr>
        <w:tc>
          <w:tcPr>
            <w:tcW w:type="dxa" w:w="4968"/>
          </w:tcPr>
          <w:p>
            <w:r>
              <w:t>Installs</w:t>
            </w:r>
          </w:p>
        </w:tc>
        <w:tc>
          <w:tcPr>
            <w:tcW w:type="dxa" w:w="4968"/>
          </w:tcPr>
          <w:p>
            <w:r>
              <w:t>Symbols such as '+' and commas are removed so install counts can be analysed numerically.</w:t>
            </w:r>
          </w:p>
        </w:tc>
      </w:tr>
      <w:tr>
        <w:tc>
          <w:tcPr>
            <w:tcW w:type="dxa" w:w="4968"/>
          </w:tcPr>
          <w:p>
            <w:r>
              <w:t>Price</w:t>
            </w:r>
          </w:p>
        </w:tc>
        <w:tc>
          <w:tcPr>
            <w:tcW w:type="dxa" w:w="4968"/>
          </w:tcPr>
          <w:p>
            <w:r>
              <w:t>Dollar signs and commas are removed and price is converted to a numeric value.</w:t>
            </w:r>
          </w:p>
        </w:tc>
      </w:tr>
      <w:tr>
        <w:tc>
          <w:tcPr>
            <w:tcW w:type="dxa" w:w="4968"/>
          </w:tcPr>
          <w:p>
            <w:r>
              <w:t>Size</w:t>
            </w:r>
          </w:p>
        </w:tc>
        <w:tc>
          <w:tcPr>
            <w:tcW w:type="dxa" w:w="4968"/>
          </w:tcPr>
          <w:p>
            <w:r>
              <w:t>KB values are converted to MB; 'Varies with device' is treated as missing.</w:t>
            </w:r>
          </w:p>
        </w:tc>
      </w:tr>
      <w:tr>
        <w:tc>
          <w:tcPr>
            <w:tcW w:type="dxa" w:w="4968"/>
          </w:tcPr>
          <w:p>
            <w:r>
              <w:t>Dates</w:t>
            </w:r>
          </w:p>
        </w:tc>
        <w:tc>
          <w:tcPr>
            <w:tcW w:type="dxa" w:w="4968"/>
          </w:tcPr>
          <w:p>
            <w:r>
              <w:t>Last Updated is converted to a date and update year is extracted.</w:t>
            </w:r>
          </w:p>
        </w:tc>
      </w:tr>
      <w:tr>
        <w:tc>
          <w:tcPr>
            <w:tcW w:type="dxa" w:w="4968"/>
          </w:tcPr>
          <w:p>
            <w:r>
              <w:t>Core records</w:t>
            </w:r>
          </w:p>
        </w:tc>
        <w:tc>
          <w:tcPr>
            <w:tcW w:type="dxa" w:w="4968"/>
          </w:tcPr>
          <w:p>
            <w:r>
              <w:t>Rows without an application name or category are removed.</w:t>
            </w:r>
          </w:p>
        </w:tc>
      </w:tr>
    </w:tbl>
    <w:p>
      <w:pPr>
        <w:pStyle w:val="Heading1"/>
      </w:pPr>
      <w:r>
        <w:t>4. Exploratory Analysis and Visualizations</w:t>
      </w:r>
    </w:p>
    <w:p>
      <w:r>
        <w:t>Eight visualizations are generated automatically by the project. They are intentionally chosen to cover category distribution, ratings, pricing, installs, engagement and relationships between numeric variables.</w:t>
      </w:r>
    </w:p>
    <w:p>
      <w:r>
        <w:rPr>
          <w:b/>
        </w:rPr>
        <w:t>Figure 1: Number of Apps by Category</w:t>
        <w:br/>
      </w:r>
      <w:r>
        <w:t>Shows which Play Store categories contain the largest number of applications.</w:t>
      </w:r>
    </w:p>
    <w:p>
      <w:pPr>
        <w:jc w:val="center"/>
      </w:pPr>
      <w:r>
        <w:drawing>
          <wp:inline xmlns:a="http://schemas.openxmlformats.org/drawingml/2006/main" xmlns:pic="http://schemas.openxmlformats.org/drawingml/2006/picture">
            <wp:extent cx="5486400" cy="5025710"/>
            <wp:docPr id="1" name="Picture 1"/>
            <wp:cNvGraphicFramePr>
              <a:graphicFrameLocks noChangeAspect="1"/>
            </wp:cNvGraphicFramePr>
            <a:graphic>
              <a:graphicData uri="http://schemas.openxmlformats.org/drawingml/2006/picture">
                <pic:pic>
                  <pic:nvPicPr>
                    <pic:cNvPr id="0" name="WhatsApp Image 2026-10-08 at 9.29.48 PM.jpeg"/>
                    <pic:cNvPicPr/>
                  </pic:nvPicPr>
                  <pic:blipFill>
                    <a:blip r:embed="rId9"/>
                    <a:stretch>
                      <a:fillRect/>
                    </a:stretch>
                  </pic:blipFill>
                  <pic:spPr>
                    <a:xfrm>
                      <a:off x="0" y="0"/>
                      <a:ext cx="5486400" cy="5025710"/>
                    </a:xfrm>
                    <a:prstGeom prst="rect"/>
                  </pic:spPr>
                </pic:pic>
              </a:graphicData>
            </a:graphic>
          </wp:inline>
        </w:drawing>
      </w:r>
    </w:p>
    <w:p>
      <w:pPr>
        <w:jc w:val="center"/>
      </w:pPr>
      <w:r>
        <w:rPr>
          <w:b/>
        </w:rPr>
        <w:t>Figure 1: Apps per Category</w:t>
      </w:r>
    </w:p>
    <w:p>
      <w:r>
        <w:rPr>
          <w:b/>
        </w:rPr>
        <w:t>Figure 2: Distribution of App Ratings</w:t>
        <w:br/>
      </w:r>
      <w:r>
        <w:t>Shows how user ratings are distributed across the dataset.</w:t>
      </w:r>
    </w:p>
    <w:p>
      <w:pPr>
        <w:jc w:val="center"/>
      </w:pPr>
      <w:r>
        <w:drawing>
          <wp:inline xmlns:a="http://schemas.openxmlformats.org/drawingml/2006/main" xmlns:pic="http://schemas.openxmlformats.org/drawingml/2006/picture">
            <wp:extent cx="5486400" cy="4178785"/>
            <wp:docPr id="2" name="Picture 2"/>
            <wp:cNvGraphicFramePr>
              <a:graphicFrameLocks noChangeAspect="1"/>
            </wp:cNvGraphicFramePr>
            <a:graphic>
              <a:graphicData uri="http://schemas.openxmlformats.org/drawingml/2006/picture">
                <pic:pic>
                  <pic:nvPicPr>
                    <pic:cNvPr id="0" name="WhatsApp Image 2026-10-08 at 9.29.51 PM.jpeg"/>
                    <pic:cNvPicPr/>
                  </pic:nvPicPr>
                  <pic:blipFill>
                    <a:blip r:embed="rId10"/>
                    <a:stretch>
                      <a:fillRect/>
                    </a:stretch>
                  </pic:blipFill>
                  <pic:spPr>
                    <a:xfrm>
                      <a:off x="0" y="0"/>
                      <a:ext cx="5486400" cy="4178785"/>
                    </a:xfrm>
                    <a:prstGeom prst="rect"/>
                  </pic:spPr>
                </pic:pic>
              </a:graphicData>
            </a:graphic>
          </wp:inline>
        </w:drawing>
      </w:r>
    </w:p>
    <w:p>
      <w:pPr>
        <w:jc w:val="center"/>
      </w:pPr>
      <w:r>
        <w:rPr>
          <w:b/>
        </w:rPr>
        <w:t>Figure 2: Distribution of Rating</w:t>
      </w:r>
    </w:p>
    <w:p>
      <w:r>
        <w:rPr>
          <w:b/>
        </w:rPr>
        <w:t>Figure 3: Free vs Paid Apps</w:t>
        <w:br/>
      </w:r>
      <w:r>
        <w:t>Compares the number of free applications with paid applications.</w:t>
      </w:r>
    </w:p>
    <w:p>
      <w:r>
        <w:rPr>
          <w:b/>
        </w:rPr>
        <w:t>Figure 4: Top 10 Categories by Total Installs</w:t>
        <w:br/>
      </w:r>
      <w:r>
        <w:t>Highlights categories with the greatest aggregate install counts.</w:t>
      </w:r>
    </w:p>
    <w:p>
      <w:r>
        <w:t>Figure 5: Rating VS Installs</w:t>
        <w:br/>
        <w:t>Shows the relationship between app ratings and install counts.</w:t>
      </w:r>
    </w:p>
    <w:p>
      <w:pPr>
        <w:jc w:val="center"/>
      </w:pPr>
      <w:r>
        <w:drawing>
          <wp:inline xmlns:a="http://schemas.openxmlformats.org/drawingml/2006/main" xmlns:pic="http://schemas.openxmlformats.org/drawingml/2006/picture">
            <wp:extent cx="5486400" cy="5449628"/>
            <wp:docPr id="3" name="Picture 3"/>
            <wp:cNvGraphicFramePr>
              <a:graphicFrameLocks noChangeAspect="1"/>
            </wp:cNvGraphicFramePr>
            <a:graphic>
              <a:graphicData uri="http://schemas.openxmlformats.org/drawingml/2006/picture">
                <pic:pic>
                  <pic:nvPicPr>
                    <pic:cNvPr id="0" name="WhatsApp Image 2026-10-08 at 9.24.01 PM.jpeg"/>
                    <pic:cNvPicPr/>
                  </pic:nvPicPr>
                  <pic:blipFill>
                    <a:blip r:embed="rId11"/>
                    <a:stretch>
                      <a:fillRect/>
                    </a:stretch>
                  </pic:blipFill>
                  <pic:spPr>
                    <a:xfrm>
                      <a:off x="0" y="0"/>
                      <a:ext cx="5486400" cy="5449628"/>
                    </a:xfrm>
                    <a:prstGeom prst="rect"/>
                  </pic:spPr>
                </pic:pic>
              </a:graphicData>
            </a:graphic>
          </wp:inline>
        </w:drawing>
      </w:r>
    </w:p>
    <w:p>
      <w:pPr>
        <w:jc w:val="center"/>
      </w:pPr>
      <w:r>
        <w:rPr>
          <w:b/>
        </w:rPr>
        <w:t>Figure 5: Rating VS Installs</w:t>
      </w:r>
    </w:p>
    <w:p>
      <w:r>
        <w:rPr>
          <w:b/>
        </w:rPr>
        <w:t>Figure 6: Average Rating — Free vs Paid</w:t>
        <w:br/>
      </w:r>
      <w:r>
        <w:t>Compares average user ratings for free and paid applications.</w:t>
      </w:r>
    </w:p>
    <w:p>
      <w:r>
        <w:rPr>
          <w:b/>
        </w:rPr>
        <w:t>Figure 7: Content Rating Distribution</w:t>
        <w:br/>
      </w:r>
      <w:r>
        <w:t>Shows how applications are distributed across content-rating groups.</w:t>
      </w:r>
    </w:p>
    <w:p>
      <w:r>
        <w:rPr>
          <w:b/>
        </w:rPr>
        <w:t>Figure 8: Correlation Heatmap</w:t>
        <w:br/>
      </w:r>
      <w:r>
        <w:t>Summarizes linear relationships between rating, reviews, installs, price and size.</w:t>
      </w:r>
    </w:p>
    <w:p>
      <w:pPr>
        <w:pStyle w:val="Heading1"/>
      </w:pPr>
      <w:r>
        <w:t>5. Key Findings</w:t>
      </w:r>
    </w:p>
    <w:p>
      <w:pPr>
        <w:pStyle w:val="ListNumber"/>
      </w:pPr>
      <w:r>
        <w:t>The dataset contains more than 10,000 application records and covers many different Play Store categories.</w:t>
      </w:r>
    </w:p>
    <w:p>
      <w:pPr>
        <w:pStyle w:val="ListNumber"/>
      </w:pPr>
      <w:r>
        <w:t>Free applications form the large majority of the dataset, while paid applications are a much smaller group.</w:t>
      </w:r>
    </w:p>
    <w:p>
      <w:pPr>
        <w:pStyle w:val="ListNumber"/>
      </w:pPr>
      <w:r>
        <w:t>The distribution of ratings is concentrated toward higher ratings, so the average rating alone should be interpreted together with review count.</w:t>
      </w:r>
    </w:p>
    <w:p>
      <w:pPr>
        <w:pStyle w:val="ListNumber"/>
      </w:pPr>
      <w:r>
        <w:t>Install counts vary greatly between categories and individual applications; popular categories contain applications with very large install totals.</w:t>
      </w:r>
    </w:p>
    <w:p>
      <w:pPr>
        <w:pStyle w:val="ListNumber"/>
      </w:pPr>
      <w:r>
        <w:t>Reviews and installs generally move together: applications with more installs tend to accumulate more user reviews, although this is an association rather than proof of causation.</w:t>
      </w:r>
    </w:p>
    <w:p>
      <w:pPr>
        <w:pStyle w:val="ListNumber"/>
      </w:pPr>
      <w:r>
        <w:t>Category size and category popularity are not identical. A category can contain many applications without having the highest aggregate install count.</w:t>
      </w:r>
    </w:p>
    <w:p>
      <w:pPr>
        <w:pStyle w:val="ListNumber"/>
      </w:pPr>
      <w:r>
        <w:t>Pricing is strongly skewed because most applications are free and a relatively small number of paid apps have much higher prices.</w:t>
      </w:r>
    </w:p>
    <w:p>
      <w:pPr>
        <w:pStyle w:val="ListNumber"/>
      </w:pPr>
      <w:r>
        <w:t>The analysis is descriptive and should not be interpreted as a causal study of what makes an application successful.</w:t>
      </w:r>
    </w:p>
    <w:p>
      <w:pPr>
        <w:pStyle w:val="Heading1"/>
      </w:pPr>
      <w:r>
        <w:t>6. Limitations</w:t>
      </w:r>
    </w:p>
    <w:p>
      <w:pPr>
        <w:pStyle w:val="ListNumber"/>
      </w:pPr>
      <w:r>
        <w:t>The dataset is a historical snapshot and does not represent the current Google Play Store.</w:t>
      </w:r>
    </w:p>
    <w:p>
      <w:pPr>
        <w:pStyle w:val="ListNumber"/>
      </w:pPr>
      <w:r>
        <w:t>Install values are reported as ranges such as 1,000+ rather than exact counts, so numeric install totals are approximate.</w:t>
      </w:r>
    </w:p>
    <w:p>
      <w:pPr>
        <w:pStyle w:val="ListNumber"/>
      </w:pPr>
      <w:r>
        <w:t>Ratings contain missing values, and the project uses median imputation for reproducibility.</w:t>
      </w:r>
    </w:p>
    <w:p>
      <w:pPr>
        <w:pStyle w:val="ListNumber"/>
      </w:pPr>
      <w:r>
        <w:t>Correlation does not imply causation.</w:t>
      </w:r>
    </w:p>
    <w:p>
      <w:pPr>
        <w:pStyle w:val="ListNumber"/>
      </w:pPr>
      <w:r>
        <w:t>The dataset reflects the collection methodology and time period described by the Kaggle source.</w:t>
      </w:r>
    </w:p>
    <w:p>
      <w:pPr>
        <w:pStyle w:val="Heading1"/>
      </w:pPr>
      <w:r>
        <w:t>7. Tools and Libraries</w:t>
      </w:r>
    </w:p>
    <w:p>
      <w:r>
        <w:rPr>
          <w:b/>
        </w:rPr>
        <w:t xml:space="preserve">Python — </w:t>
      </w:r>
      <w:r>
        <w:t>Programming language</w:t>
      </w:r>
    </w:p>
    <w:p>
      <w:r>
        <w:rPr>
          <w:b/>
        </w:rPr>
        <w:t xml:space="preserve">pandas — </w:t>
      </w:r>
      <w:r>
        <w:t>Data loading, cleaning and aggregation</w:t>
      </w:r>
    </w:p>
    <w:p>
      <w:r>
        <w:rPr>
          <w:b/>
        </w:rPr>
        <w:t xml:space="preserve">numpy — </w:t>
      </w:r>
      <w:r>
        <w:t>Numerical processing</w:t>
      </w:r>
    </w:p>
    <w:p>
      <w:r>
        <w:rPr>
          <w:b/>
        </w:rPr>
        <w:t xml:space="preserve">matplotlib — </w:t>
      </w:r>
      <w:r>
        <w:t>Charts and figure generation</w:t>
      </w:r>
    </w:p>
    <w:p>
      <w:r>
        <w:rPr>
          <w:b/>
        </w:rPr>
        <w:t xml:space="preserve">seaborn — </w:t>
      </w:r>
      <w:r>
        <w:t>Statistical visualizations and heatmaps</w:t>
      </w:r>
    </w:p>
    <w:p>
      <w:r>
        <w:rPr>
          <w:b/>
        </w:rPr>
        <w:t xml:space="preserve">Jupyter / Google Colab — </w:t>
      </w:r>
      <w:r>
        <w:t>Notebook execution</w:t>
      </w:r>
    </w:p>
    <w:p>
      <w:r>
        <w:rPr>
          <w:b/>
        </w:rPr>
        <w:t xml:space="preserve">Git / GitHub — </w:t>
      </w:r>
      <w:r>
        <w:t>Version control and project sharing</w:t>
      </w:r>
    </w:p>
    <w:p>
      <w:pPr>
        <w:pStyle w:val="Heading1"/>
      </w:pPr>
      <w:r>
        <w:t>8. Team Contribution</w:t>
      </w:r>
    </w:p>
    <w:tbl>
      <w:tblPr>
        <w:tblStyle w:val="TableGrid"/>
        <w:tblW w:type="auto" w:w="0"/>
        <w:tblLook w:firstColumn="1" w:firstRow="1" w:lastColumn="0" w:lastRow="0" w:noHBand="0" w:noVBand="1" w:val="04A0"/>
      </w:tblPr>
      <w:tblGrid>
        <w:gridCol w:w="3312"/>
        <w:gridCol w:w="3312"/>
        <w:gridCol w:w="3312"/>
      </w:tblGrid>
      <w:tr>
        <w:tc>
          <w:tcPr>
            <w:tcW w:type="dxa" w:w="3312"/>
          </w:tcPr>
          <w:p>
            <w:r>
              <w:t>Member</w:t>
            </w:r>
          </w:p>
        </w:tc>
        <w:tc>
          <w:tcPr>
            <w:tcW w:type="dxa" w:w="3312"/>
          </w:tcPr>
          <w:p>
            <w:r>
              <w:t>Enrollment No.</w:t>
            </w:r>
          </w:p>
        </w:tc>
        <w:tc>
          <w:tcPr>
            <w:tcW w:type="dxa" w:w="3312"/>
          </w:tcPr>
          <w:p>
            <w:r>
              <w:t>Contribution</w:t>
            </w:r>
          </w:p>
        </w:tc>
      </w:tr>
      <w:tr>
        <w:tc>
          <w:tcPr>
            <w:tcW w:type="dxa" w:w="3312"/>
          </w:tcPr>
          <w:p>
            <w:r>
              <w:t>Mann Mrug</w:t>
            </w:r>
          </w:p>
        </w:tc>
        <w:tc>
          <w:tcPr>
            <w:tcW w:type="dxa" w:w="3312"/>
          </w:tcPr>
          <w:p>
            <w:r>
              <w:t>IU2441230596</w:t>
            </w:r>
          </w:p>
        </w:tc>
        <w:tc>
          <w:tcPr>
            <w:tcW w:type="dxa" w:w="3312"/>
          </w:tcPr>
          <w:p>
            <w:r>
              <w:t>Dataset collection, data cleaning, preprocessing and dataset documentation</w:t>
            </w:r>
          </w:p>
        </w:tc>
      </w:tr>
      <w:tr>
        <w:tc>
          <w:tcPr>
            <w:tcW w:type="dxa" w:w="3312"/>
          </w:tcPr>
          <w:p>
            <w:r>
              <w:t>Vedant Joshi</w:t>
            </w:r>
          </w:p>
        </w:tc>
        <w:tc>
          <w:tcPr>
            <w:tcW w:type="dxa" w:w="3312"/>
          </w:tcPr>
          <w:p>
            <w:r>
              <w:t>IU2441230651</w:t>
            </w:r>
          </w:p>
        </w:tc>
        <w:tc>
          <w:tcPr>
            <w:tcW w:type="dxa" w:w="3312"/>
          </w:tcPr>
          <w:p>
            <w:r>
              <w:t>Exploratory analysis, visualization, interpretation and report formatting</w:t>
            </w:r>
          </w:p>
        </w:tc>
      </w:tr>
    </w:tbl>
    <w:p>
      <w:pPr>
        <w:pStyle w:val="Heading1"/>
      </w:pPr>
      <w:r>
        <w:t>9. Project Structure</w:t>
      </w:r>
    </w:p>
    <w:p>
      <w:pPr>
        <w:pStyle w:val="ListBullet"/>
      </w:pPr>
      <w:r>
        <w:t>data/googleplaystore.csv — original Kaggle dataset (to be downloaded by the team)</w:t>
      </w:r>
    </w:p>
    <w:p>
      <w:pPr>
        <w:pStyle w:val="ListBullet"/>
      </w:pPr>
      <w:r>
        <w:t>src/google_play_store_analysis.py — complete cleaning and visualization script</w:t>
      </w:r>
    </w:p>
    <w:p>
      <w:pPr>
        <w:pStyle w:val="ListBullet"/>
      </w:pPr>
      <w:r>
        <w:t>notebooks/Google_Play_Store_Analysis.ipynb — notebook runner</w:t>
      </w:r>
    </w:p>
    <w:p>
      <w:pPr>
        <w:pStyle w:val="ListBullet"/>
      </w:pPr>
      <w:r>
        <w:t>outputs/ — cleaned dataset, charts and summary generated by the script</w:t>
      </w:r>
    </w:p>
    <w:p>
      <w:pPr>
        <w:pStyle w:val="ListBullet"/>
      </w:pPr>
      <w:r>
        <w:t>README.md — project documentation</w:t>
      </w:r>
    </w:p>
    <w:p>
      <w:pPr>
        <w:pStyle w:val="ListBullet"/>
      </w:pPr>
      <w:r>
        <w:t>requirements.txt — Python dependencies</w:t>
      </w:r>
    </w:p>
    <w:p>
      <w:pPr>
        <w:pStyle w:val="Heading1"/>
      </w:pPr>
      <w:r>
        <w:t>10. Conclusion</w:t>
      </w:r>
    </w:p>
    <w:p>
      <w:r>
        <w:t>This project demonstrates a complete beginner-friendly data analysis workflow using the Google Play Store Apps dataset. The raw data is converted into analysis-ready fields, cleaned and explored through multiple visualizations. The resulting analysis can help students understand how app category, reviews, installs, pricing and ratings can be studied together. The project is designed so that the same results can be regenerated from the original Kaggle CSV using the included Python script.</w:t>
      </w:r>
    </w:p>
    <w:p>
      <w:pPr>
        <w:pStyle w:val="Heading1"/>
      </w:pPr>
      <w:r>
        <w:t>References</w:t>
      </w:r>
    </w:p>
    <w:p>
      <w:r>
        <w:t>Kaggle. “Google Play Store Apps.” Lavanya Gupta. https://www.kaggle.com/datasets/lava18/google-play-store-apps</w:t>
      </w:r>
    </w:p>
    <w:p>
      <w:r>
        <w:t>Kaggle search: https://www.kaggle.com/search?q=Google%20Play%20Store%20Apps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